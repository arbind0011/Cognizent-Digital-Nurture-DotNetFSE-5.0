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EXERCISE 1: CREATE A STORED PROCEDURE</w:t>
        <w:br/>
      </w:r>
      <w:r>
        <w:rPr>
          <w:rFonts w:ascii="Calibri" w:hAnsi="Calibri"/>
          <w:b/>
          <w:sz w:val="22"/>
        </w:rPr>
        <w:t>Goal: Create a stored procedure to retrieve employee details by department.</w:t>
        <w:br/>
        <w:br/>
      </w:r>
      <w:r>
        <w:rPr>
          <w:rFonts w:ascii="Calibri" w:hAnsi="Calibri"/>
          <w:b/>
          <w:sz w:val="22"/>
        </w:rPr>
        <w:t>Answer:</w:t>
        <w:br/>
      </w:r>
      <w:r>
        <w:rPr>
          <w:rFonts w:ascii="Calibri" w:hAnsi="Calibri"/>
          <w:sz w:val="22"/>
        </w:rPr>
        <w:t>CREATE PROCEDURE sp_GetEmployeesByDepartment</w:t>
        <w:br/>
        <w:t xml:space="preserve">    @DepartmentID INT</w:t>
        <w:br/>
        <w:t>AS</w:t>
        <w:br/>
        <w:t>BEGIN</w:t>
        <w:br/>
        <w:t xml:space="preserve">    SELECT EmployeeID,</w:t>
        <w:br/>
        <w:t xml:space="preserve">           FirstName,</w:t>
        <w:br/>
        <w:t xml:space="preserve">           LastName,</w:t>
        <w:br/>
        <w:t xml:space="preserve">           DepartmentID,</w:t>
        <w:br/>
        <w:t xml:space="preserve">           Salary,</w:t>
        <w:br/>
        <w:t xml:space="preserve">           JoinDate</w:t>
        <w:br/>
        <w:t xml:space="preserve">    FROM Employees</w:t>
        <w:br/>
        <w:t xml:space="preserve">    WHERE DepartmentID = @DepartmentID;</w:t>
        <w:br/>
        <w:t>END;</w:t>
        <w:br/>
        <w:br/>
        <w:t>-- Execute</w:t>
        <w:br/>
        <w:t>EXEC sp_GetEmployeesByDepartment 1;</w:t>
        <w:br/>
        <w:br/>
        <w:t>-- Insert Employee Procedure (as required in the exercise)</w:t>
        <w:br/>
        <w:br/>
        <w:t>CREATE PROCEDURE sp_InsertEmployee</w:t>
        <w:br/>
        <w:t xml:space="preserve">    @FirstName VARCHAR(50),</w:t>
        <w:br/>
        <w:t xml:space="preserve">    @LastName VARCHAR(50),</w:t>
        <w:br/>
        <w:t xml:space="preserve">    @DepartmentID INT,</w:t>
        <w:br/>
        <w:t xml:space="preserve">    @Salary DECIMAL(10,2),</w:t>
        <w:br/>
        <w:t xml:space="preserve">    @JoinDate DATE</w:t>
        <w:br/>
        <w:t>AS</w:t>
        <w:br/>
        <w:t>BEGIN</w:t>
        <w:br/>
        <w:t xml:space="preserve">    INSERT INTO Employees</w:t>
        <w:br/>
        <w:t xml:space="preserve">    (FirstName, LastName, DepartmentID, Salary, JoinDate)</w:t>
        <w:br/>
        <w:t xml:space="preserve">    VALUES</w:t>
        <w:br/>
        <w:t xml:space="preserve">    (@FirstName, @LastName, @DepartmentID, @Salary, @JoinDate);</w:t>
        <w:br/>
        <w:t>END;</w:t>
        <w:br/>
        <w:br/>
      </w:r>
    </w:p>
    <w:p>
      <w:r>
        <w:rPr>
          <w:rFonts w:ascii="Calibri" w:hAnsi="Calibri"/>
          <w:b/>
          <w:sz w:val="22"/>
        </w:rPr>
        <w:t>EXERCISE 5: RETURN DATA FROM A STORED PROCEDURE</w:t>
        <w:br/>
      </w:r>
      <w:r>
        <w:rPr>
          <w:rFonts w:ascii="Calibri" w:hAnsi="Calibri"/>
          <w:b/>
          <w:sz w:val="22"/>
        </w:rPr>
        <w:t>Goal: Create a stored procedure that returns the total number of employees in a department.</w:t>
        <w:br/>
        <w:br/>
      </w:r>
      <w:r>
        <w:rPr>
          <w:rFonts w:ascii="Calibri" w:hAnsi="Calibri"/>
          <w:b/>
          <w:sz w:val="22"/>
        </w:rPr>
        <w:t>Answer:</w:t>
        <w:br/>
      </w:r>
      <w:r>
        <w:rPr>
          <w:rFonts w:ascii="Calibri" w:hAnsi="Calibri"/>
          <w:sz w:val="22"/>
        </w:rPr>
        <w:t>CREATE PROCEDURE sp_GetEmployeeCountByDepartment</w:t>
        <w:br/>
        <w:t xml:space="preserve">    @DepartmentID INT</w:t>
        <w:br/>
        <w:t>AS</w:t>
        <w:br/>
        <w:t>BEGIN</w:t>
        <w:br/>
        <w:t xml:space="preserve">    SELECT COUNT(*) AS TotalEmployees</w:t>
        <w:br/>
        <w:t xml:space="preserve">    FROM Employees</w:t>
        <w:br/>
        <w:t xml:space="preserve">    WHERE DepartmentID = @DepartmentID;</w:t>
        <w:br/>
        <w:t>END;</w:t>
        <w:br/>
        <w:br/>
        <w:t>-- Execute</w:t>
        <w:br/>
        <w:t>EXEC sp_GetEmployeeCountByDepartment 1;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