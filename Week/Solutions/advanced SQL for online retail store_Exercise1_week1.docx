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C07C" w14:textId="77777777" w:rsidR="00624528" w:rsidRPr="00624528" w:rsidRDefault="00624528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IN"/>
        </w:rPr>
      </w:pPr>
      <w:r w:rsidRPr="00624528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n-IN"/>
        </w:rPr>
        <w:t>Exercise 1: Ranking and Window Functions</w:t>
      </w:r>
    </w:p>
    <w:p w14:paraId="6D6E182D" w14:textId="18921D75" w:rsidR="00752FDE" w:rsidRDefault="00533BD9">
      <w:r>
        <w:rPr>
          <w:b/>
        </w:rPr>
        <w:br/>
        <w:t>Find the top 3 most expensive products in each category using different ranking functions.</w:t>
      </w:r>
      <w:r>
        <w:rPr>
          <w:b/>
        </w:rPr>
        <w:br/>
      </w:r>
      <w:r>
        <w:rPr>
          <w:b/>
        </w:rPr>
        <w:t>1. Use ROW_NUMBER() to assign a unique rank within each category.</w:t>
      </w:r>
      <w:r>
        <w:rPr>
          <w:b/>
        </w:rPr>
        <w:br/>
        <w:t>2. Use RANK() and DENSE_RANK() to compare how ties are handled.</w:t>
      </w:r>
      <w:r>
        <w:rPr>
          <w:b/>
        </w:rPr>
        <w:br/>
        <w:t>3. Use PARTITION BY Category and ORDER BY Price DESC.</w:t>
      </w:r>
    </w:p>
    <w:p w14:paraId="389E57DF" w14:textId="77777777" w:rsidR="00624528" w:rsidRDefault="00533BD9">
      <w:r>
        <w:rPr>
          <w:b/>
        </w:rPr>
        <w:t>ANSWER</w:t>
      </w:r>
      <w:r>
        <w:rPr>
          <w:b/>
        </w:rPr>
        <w:br/>
      </w:r>
      <w:r>
        <w:br/>
        <w:t>Using ROW_</w:t>
      </w:r>
      <w:proofErr w:type="gramStart"/>
      <w:r>
        <w:t>NUMBER(</w:t>
      </w:r>
      <w:proofErr w:type="gramEnd"/>
      <w:r>
        <w:t>)</w:t>
      </w:r>
      <w:r>
        <w:br/>
      </w:r>
      <w:r>
        <w:br/>
        <w:t>WITH ProductRanks AS</w:t>
      </w:r>
      <w:r>
        <w:br/>
        <w:t>(</w:t>
      </w:r>
      <w:r>
        <w:br/>
        <w:t xml:space="preserve">    SELECT ProductID, ProductName, Category, Price,</w:t>
      </w:r>
      <w:r>
        <w:br/>
        <w:t xml:space="preserve">           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>PARTITION BY Category ORDER BY Price DESC) AS RowNum</w:t>
      </w:r>
      <w:r>
        <w:br/>
        <w:t xml:space="preserve">    FROM Products</w:t>
      </w:r>
      <w:r>
        <w:br/>
        <w:t>)</w:t>
      </w:r>
      <w:r>
        <w:br/>
        <w:t>SELECT * FROM ProductRanks</w:t>
      </w:r>
      <w:r>
        <w:br/>
        <w:t>WHERE RowNum &lt;= 3;</w:t>
      </w:r>
      <w:r>
        <w:br/>
      </w:r>
    </w:p>
    <w:p w14:paraId="19F83E85" w14:textId="77777777" w:rsidR="00624528" w:rsidRDefault="00533BD9">
      <w:r>
        <w:br/>
        <w:t xml:space="preserve">Using </w:t>
      </w:r>
      <w:proofErr w:type="gramStart"/>
      <w:r>
        <w:t>RANK(</w:t>
      </w:r>
      <w:proofErr w:type="gramEnd"/>
      <w:r>
        <w:t>)</w:t>
      </w:r>
      <w:r>
        <w:br/>
      </w:r>
      <w:r>
        <w:br/>
        <w:t>WITH ProductRanks AS</w:t>
      </w:r>
      <w:r>
        <w:br/>
        <w:t>(</w:t>
      </w:r>
      <w:r>
        <w:br/>
        <w:t xml:space="preserve">    SELECT ProductID, ProductName, Category, Price,</w:t>
      </w:r>
      <w:r>
        <w:br/>
        <w:t xml:space="preserve">           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>PARTITION BY Category ORDER BY Price DESC) AS RankNo</w:t>
      </w:r>
      <w:r>
        <w:br/>
        <w:t xml:space="preserve">    FROM Products</w:t>
      </w:r>
      <w:r>
        <w:br/>
        <w:t>)</w:t>
      </w:r>
      <w:r>
        <w:br/>
        <w:t>SELECT * FROM ProductRanks</w:t>
      </w:r>
      <w:r>
        <w:br/>
        <w:t>WHERE RankNo &lt;= 3;</w:t>
      </w:r>
      <w:r>
        <w:br/>
      </w:r>
    </w:p>
    <w:p w14:paraId="3C2CAACE" w14:textId="77777777" w:rsidR="00624528" w:rsidRDefault="00533BD9">
      <w:r>
        <w:br/>
        <w:t>Using DENSE_</w:t>
      </w:r>
      <w:proofErr w:type="gramStart"/>
      <w:r>
        <w:t>RANK(</w:t>
      </w:r>
      <w:proofErr w:type="gramEnd"/>
      <w:r>
        <w:t>)</w:t>
      </w:r>
      <w:r>
        <w:br/>
      </w:r>
      <w:r>
        <w:br/>
        <w:t>WITH ProductRanks AS</w:t>
      </w:r>
      <w:r>
        <w:br/>
        <w:t>(</w:t>
      </w:r>
      <w:r>
        <w:br/>
        <w:t xml:space="preserve">    SELECT ProductID, ProductName, Category, Price,</w:t>
      </w:r>
      <w:r>
        <w:br/>
        <w:t xml:space="preserve">           DENSE_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>PARTITION BY Category ORDER BY Price DESC) AS DenseRankNo</w:t>
      </w:r>
      <w:r>
        <w:br/>
      </w:r>
      <w:r>
        <w:lastRenderedPageBreak/>
        <w:t xml:space="preserve">    FROM Products</w:t>
      </w:r>
      <w:r>
        <w:br/>
        <w:t>)</w:t>
      </w:r>
      <w:r>
        <w:br/>
        <w:t>SELECT * FROM ProductRanks</w:t>
      </w:r>
      <w:r>
        <w:br/>
        <w:t>WHERE DenseRankNo &lt;= 3;</w:t>
      </w:r>
      <w:r>
        <w:br/>
      </w:r>
    </w:p>
    <w:p w14:paraId="02685901" w14:textId="77777777" w:rsidR="00624528" w:rsidRDefault="00624528"/>
    <w:p w14:paraId="33A26C36" w14:textId="18A1633A" w:rsidR="00752FDE" w:rsidRDefault="00533BD9">
      <w:r>
        <w:br/>
        <w:t>Difference:</w:t>
      </w:r>
      <w:r>
        <w:br/>
        <w:t>ROW_NUMBER gives unique ranks.</w:t>
      </w:r>
      <w:r>
        <w:br/>
        <w:t>RANK skips numbers after ties.</w:t>
      </w:r>
      <w:r>
        <w:br/>
        <w:t>DENSE_RANK does not skip numbers after ties.</w:t>
      </w:r>
      <w:r>
        <w:br/>
      </w:r>
    </w:p>
    <w:sectPr w:rsidR="00752F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023019">
    <w:abstractNumId w:val="8"/>
  </w:num>
  <w:num w:numId="2" w16cid:durableId="916868042">
    <w:abstractNumId w:val="6"/>
  </w:num>
  <w:num w:numId="3" w16cid:durableId="1109859717">
    <w:abstractNumId w:val="5"/>
  </w:num>
  <w:num w:numId="4" w16cid:durableId="2102332621">
    <w:abstractNumId w:val="4"/>
  </w:num>
  <w:num w:numId="5" w16cid:durableId="1399749000">
    <w:abstractNumId w:val="7"/>
  </w:num>
  <w:num w:numId="6" w16cid:durableId="563151417">
    <w:abstractNumId w:val="3"/>
  </w:num>
  <w:num w:numId="7" w16cid:durableId="138768578">
    <w:abstractNumId w:val="2"/>
  </w:num>
  <w:num w:numId="8" w16cid:durableId="154690177">
    <w:abstractNumId w:val="1"/>
  </w:num>
  <w:num w:numId="9" w16cid:durableId="1651860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6D4C"/>
    <w:rsid w:val="003B34A5"/>
    <w:rsid w:val="00624528"/>
    <w:rsid w:val="00752FDE"/>
    <w:rsid w:val="009D68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620A17"/>
  <w14:defaultImageDpi w14:val="300"/>
  <w15:docId w15:val="{085A7AA7-4435-4EC9-94DA-27D9637AC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Lora Mohanty</cp:lastModifiedBy>
  <cp:revision>2</cp:revision>
  <dcterms:created xsi:type="dcterms:W3CDTF">2026-06-21T11:31:00Z</dcterms:created>
  <dcterms:modified xsi:type="dcterms:W3CDTF">2026-06-21T11:31:00Z</dcterms:modified>
  <cp:category/>
</cp:coreProperties>
</file>